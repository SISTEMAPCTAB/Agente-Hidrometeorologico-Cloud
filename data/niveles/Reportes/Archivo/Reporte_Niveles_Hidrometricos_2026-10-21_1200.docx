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21/10/2026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6.99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0.98 arriba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2026-10-21T12:00:00-06:00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6.99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0.98 arriba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