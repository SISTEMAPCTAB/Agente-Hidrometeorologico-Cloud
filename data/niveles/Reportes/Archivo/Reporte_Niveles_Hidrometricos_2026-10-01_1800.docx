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01/10/2026 18:00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+0.50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8.03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heredado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2026-10-01T14:00:00-06:00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1.92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2026-10-01T18:00:00-06:00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2.70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8.03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-6.18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-2.55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3.44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2026-10-01T06:00:00-06:00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