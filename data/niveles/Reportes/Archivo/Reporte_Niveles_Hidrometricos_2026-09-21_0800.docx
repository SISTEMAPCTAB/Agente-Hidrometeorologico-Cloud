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21/09/2026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5.47 arriba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+10.88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+10.88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+8.15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+8.15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-2.92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-2.92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7.97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+10.98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+11.02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5.47 arriba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+8.12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+8.04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+8.07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7.97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