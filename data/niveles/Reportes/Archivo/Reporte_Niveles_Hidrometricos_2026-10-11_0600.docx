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11/10/2026 06:00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13.70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-10.46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-3.37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13.70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-17.30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6.54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2026-10-10T14:00:00-06:00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2026-10-10T18:00:00-06:00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base_heredada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+4.17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