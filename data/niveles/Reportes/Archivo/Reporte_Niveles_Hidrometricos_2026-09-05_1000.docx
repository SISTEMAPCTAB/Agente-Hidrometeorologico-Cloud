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Cambio a 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Cambio a 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