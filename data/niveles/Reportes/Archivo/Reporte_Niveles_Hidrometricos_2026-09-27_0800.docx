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27/09/2026 08:00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2026-09-27T06:00:00-06:00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2026-09-26T16:00:00-06:00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2.25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