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08/10/2026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con ascenso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sin_dato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sin_dato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