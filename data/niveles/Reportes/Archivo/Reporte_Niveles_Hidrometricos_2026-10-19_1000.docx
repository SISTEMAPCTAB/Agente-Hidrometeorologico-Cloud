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19/10/2026 10:00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2.26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23.16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0.04 arriba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23.58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0.97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2026-10-19T08:00:00-06:00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2.26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6.44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-9.96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4.46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0.04 arriba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0.97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2.40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2.72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