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16/09/2026 12:00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9.85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2026-09-16T12:00:00-06:00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9.85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