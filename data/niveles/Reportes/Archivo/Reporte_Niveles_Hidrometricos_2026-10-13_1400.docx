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13/10/2026 14:00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4.11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-0.57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2026-10-13T14:00:00-06:00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4.85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2.34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4.11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-4.96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2.80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5.77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4.81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1.46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