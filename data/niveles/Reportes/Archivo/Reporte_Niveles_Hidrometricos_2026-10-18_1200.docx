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18/10/2026 12:00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-1.16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-1.07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6.83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1.20 arriba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2026-10-18T12:00:00-06:00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6.83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1.20 arriba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4.10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2.86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6.01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2.80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