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08/09/2026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33.69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33.69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5.79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2026-09-08T18:00:00-06:00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2.80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-13.46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5.79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2026-09-08T06:00:00-06:00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