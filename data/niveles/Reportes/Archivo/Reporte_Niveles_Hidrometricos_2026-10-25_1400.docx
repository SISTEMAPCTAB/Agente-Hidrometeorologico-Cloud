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25/10/2026 14:00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34.68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21.18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18.92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2026-10-25T14:00:00-06:00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1.94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-1.98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2026-10-25T06:00:00-06:00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813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81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