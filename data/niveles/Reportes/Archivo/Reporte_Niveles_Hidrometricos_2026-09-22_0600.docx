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22/09/2026 06:00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7.79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5.98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7.79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6.56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