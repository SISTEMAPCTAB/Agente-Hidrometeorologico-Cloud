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08/09/2026 13:25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(2026-09-08 13:25:00); calidad: Cloud.</w:t>
      </w:r>
    </w:p>
    <w:p>
      <w:r>
        <w:rPr>
          <w:b/>
        </w:rPr>
        <w:t xml:space="preserve">Máximo 24 h: </w:t>
      </w:r>
      <w:r>
        <w:t>2.0 mm en IXHUATAN PCIVILCHIAPAS (2026-09-08 13:25:00);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2026-08-28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13:25:10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13:24:43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