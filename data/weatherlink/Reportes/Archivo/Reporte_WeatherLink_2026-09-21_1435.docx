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21/09/2026 14:35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SEMAR Capitanía de Pto. Alvarado, Ver. (2026-09-21 14:34:42); calidad: Cloud.</w:t>
      </w:r>
    </w:p>
    <w:p>
      <w:r>
        <w:rPr>
          <w:b/>
        </w:rPr>
        <w:t xml:space="preserve">Máximo 24 h: </w:t>
      </w:r>
      <w:r>
        <w:t>2.0 mm en PICHUCALCO PCIVILCHIAPAS (2026-09-21 14:35:00);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14:34:42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07:22:48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14:35:28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