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05/09/2026 21:18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48h=no,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8.4 mm en ASUR Villahermosa (2026-09-05 21:17:36); calidad: Cloud.</w:t>
      </w:r>
    </w:p>
    <w:p>
      <w:r>
        <w:rPr>
          <w:b/>
        </w:rPr>
        <w:t xml:space="preserve">Máximo 24 h: </w:t>
      </w:r>
      <w:r>
        <w:t>16.5 mm en AMATÁN PCIVILCHIAPAS (2026-09-05 21:18:00);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21:18:23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21:17:35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2026-08-21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21:17:54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21:18:01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