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11:39 h</w:t>
      </w:r>
    </w:p>
    <w:p>
      <w:r>
        <w:rPr>
          <w:b/>
        </w:rPr>
        <w:t xml:space="preserve">WeatherLink cloud: </w:t>
      </w:r>
      <w:r>
        <w:t>INCOMPLETO</w:t>
      </w:r>
      <w:r>
        <w:t xml:space="preserve"> | Estaciones OK: 31/32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Error cloud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11:38:28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