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27/09/2026 13:39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CHAPULTENANGO PCIVILCHIAPAS (2026-09-27 13:39:00);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53.3 mm en MAYA BERRIOZABAL PCIVILCHIAPAS (2026-09-27 13:39:00);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10:22:35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13:39:26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