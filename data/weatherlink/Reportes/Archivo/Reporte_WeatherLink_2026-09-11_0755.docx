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11/09/2026 07:55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48h=sí, 72h=sí, 96h=sí, 120h=sí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0.8 mm en PICHUCALCO PCIVILCHIAPAS (2026-09-11 07:55:00); calidad: Cloud.</w:t>
      </w:r>
    </w:p>
    <w:p>
      <w:r>
        <w:rPr>
          <w:b/>
        </w:rPr>
        <w:t xml:space="preserve">Máximo 24 h: </w:t>
      </w:r>
      <w:r>
        <w:t>54.7 mm en CHAPULTENANGO PCIVILCHIAPAS (2026-09-11 07:55:00); calidad: Cloud.</w:t>
      </w:r>
    </w:p>
    <w:p>
      <w:r>
        <w:rPr>
          <w:b/>
        </w:rPr>
        <w:t xml:space="preserve">Estaciones WeatherLink con dato rezagado o no OK: </w:t>
      </w:r>
      <w:r>
        <w:t>11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07:55:00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07:55:00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07:54:36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07:55:26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07:55:00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07:54:35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54.7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111.6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117.3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50–75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07:55:00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46.3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07:55:00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2026-08-20 05:41:00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07:55:00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07:00:00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36.8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40.4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54.5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07:55:00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19.8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07:55:00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19:15:00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07:55:00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22:34:22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65.3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19:00:00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07:55:00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07:00:00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07:55:00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2026-08-09 16:45:00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07:55:00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07:55:00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07:42:42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07:54:44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07:45:00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12:02:38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07:54:44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HUITIUPÁN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TIRANTES DE AGUA EN OBRAS DE TOMA (m)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CAPTACIONES DE LA PLANTA POTABILIZADORA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