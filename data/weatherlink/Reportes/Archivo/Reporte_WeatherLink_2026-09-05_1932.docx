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05/09/2026 19:32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48h=no, 72h=no,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4.1 mm en ASUR Villahermosa (2026-09-05 19:32:36); calidad: Cloud.</w:t>
      </w:r>
    </w:p>
    <w:p>
      <w:r>
        <w:rPr>
          <w:b/>
        </w:rPr>
        <w:t xml:space="preserve">Máximo 24 h: </w:t>
      </w:r>
      <w:r>
        <w:t>40.0 mm en MAYA BERRIOZABAL PCIVILCHIAPAS (2026-09-05 19:32:00); calidad: Cloud.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2026-08-21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19:32:53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