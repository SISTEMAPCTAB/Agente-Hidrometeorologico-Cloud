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22/09/2026 06:34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0.8 mm en SEMAR Capitanía de Pto. Alvarado, Ver. (2026-09-22 06:33:50); calidad: Cloud + ventanas con mínimo observado por cruce de medianoche: 24h/48h/72h/96h/120h.</w:t>
      </w:r>
    </w:p>
    <w:p>
      <w:r>
        <w:rPr>
          <w:b/>
        </w:rPr>
        <w:t xml:space="preserve">Máximo 24 h: </w:t>
      </w:r>
      <w:r>
        <w:t>39.4 mm en SAN CAYETANO CONSOLA (2026-09-22 06:33:00); calidad: Cloud + ventanas con mínimo observado por cruce de medianoche: 24h/48h/72h/96h/120h.</w:t>
      </w:r>
    </w:p>
    <w:p>
      <w:r>
        <w:rPr>
          <w:b/>
        </w:rPr>
        <w:t xml:space="preserve">Estaciones WeatherLink con dato rezagado o no OK: </w:t>
      </w:r>
      <w:r>
        <w:t>8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37.4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2026-09-22 06:33:00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112.9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2026-09-22 06:34:00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2026-09-22 06:33:36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2026-09-22 06:34:04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2026-09-22 06:33:00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2026-09-22 06:33:36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328.7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2026-09-22 06:33:00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2026-09-22 06:33:00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2026-09-22 06:33:00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2026-09-22 05:00:00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97.8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2026-09-22 06:33:00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28.2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2026-09-22 06:34:00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2026-09-22 06:34:00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2026-09-22 06:00:00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93.4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2026-09-22 06:33:00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2026-09-22 06:34:00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2026-09-22 06:00:00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34.7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2026-09-22 06:34:00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2026-09-22 06:33:00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35.4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2026-09-22 06:34:00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52.6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2026-09-22 06:33:00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2026-09-22 06:33:50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2026-09-22 06:33:13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2026-09-22 06:30:00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6h/24h/48h/72h/96h/120h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2026-09-22 06:33:11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2026-09-22 02:03:01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