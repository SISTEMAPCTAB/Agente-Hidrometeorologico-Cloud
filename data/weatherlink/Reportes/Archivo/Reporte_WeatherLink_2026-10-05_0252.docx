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05/10/2026 02:52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2.8 mm en Sinai (2026-10-05 02:45:00);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75.7 mm en JUÁREZ PCIVILCHIAPAS (2026-10-05 02:52:00);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02:52:01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13:26:00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02:51:29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21:29:12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2026-10-04T21:00:00-06:00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