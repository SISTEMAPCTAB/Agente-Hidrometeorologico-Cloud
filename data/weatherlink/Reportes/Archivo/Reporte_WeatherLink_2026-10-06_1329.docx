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06/10/2026 13:29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(2026-10-06 13:29:00);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40.9 mm en Sinai (2026-10-06 13:15:00);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11:07:00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13:29:24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