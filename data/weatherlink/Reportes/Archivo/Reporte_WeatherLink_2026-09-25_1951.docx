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25/09/2026 19:51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62.0 mm en JUÁREZ PCIVILCHIAPAS (2026-09-25 19:51:00); calidad: Cloud + ventanas con mínimo observado por cruce de medianoche: 72h/96h/120h.</w:t>
      </w:r>
    </w:p>
    <w:p>
      <w:r>
        <w:rPr>
          <w:b/>
        </w:rPr>
        <w:t xml:space="preserve">Máximo 24 h: </w:t>
      </w:r>
      <w:r>
        <w:t>118.9 mm en JUÁREZ PCIVILCHIAPAS (2026-09-25 19:51:00);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19:50:35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19:50:52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19:51:19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19:50:54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