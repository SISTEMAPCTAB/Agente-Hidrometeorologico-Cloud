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Lluvia Observada</w:t>
      </w:r>
    </w:p>
    <w:p>
      <w:pPr>
        <w:jc w:val="center"/>
      </w:pPr>
      <w:r>
        <w:rPr>
          <w:rFonts w:ascii="Arial" w:hAnsi="Arial"/>
          <w:sz w:val="19"/>
        </w:rPr>
        <w:t>WeatherLink + complemento CONAGUA | Corte: 05/10/2026 18:17 h</w:t>
      </w:r>
    </w:p>
    <w:p>
      <w:r>
        <w:rPr>
          <w:b/>
        </w:rPr>
        <w:t xml:space="preserve">WeatherLink cloud: </w:t>
      </w:r>
      <w:r>
        <w:t>COMPLETO</w:t>
      </w:r>
      <w:r>
        <w:t xml:space="preserve"> | Estaciones OK: 32/32</w:t>
      </w:r>
      <w:r>
        <w:rPr>
          <w:b/>
        </w:rPr>
        <w:t xml:space="preserve"> | Madurez ventanas: </w:t>
      </w:r>
      <w:r>
        <w:t>1h=sí, 6h=sí, 24h=sí, 48h=sí, 72h=sí, 96h=sí, 120h=sí</w:t>
      </w:r>
    </w:p>
    <w:p>
      <w:r>
        <w:rPr>
          <w:rFonts w:ascii="Arial" w:hAnsi="Arial"/>
          <w:b/>
          <w:color w:val="1F4E79"/>
          <w:sz w:val="23"/>
        </w:rPr>
        <w:t>Máximos WeatherLink</w:t>
      </w:r>
    </w:p>
    <w:p>
      <w:r>
        <w:rPr>
          <w:b/>
        </w:rPr>
        <w:t xml:space="preserve">Máximo 1 h: </w:t>
      </w:r>
      <w:r>
        <w:t>4.5 mm en Cipat Chiapas (2026-10-05 18:17:00); calidad: Cloud + ventanas con mínimo observado por cruce de medianoche: 120h.</w:t>
      </w:r>
    </w:p>
    <w:p>
      <w:r>
        <w:rPr>
          <w:b/>
        </w:rPr>
        <w:t xml:space="preserve">Máximo 24 h: </w:t>
      </w:r>
      <w:r>
        <w:t>42.7 mm en JUÁREZ PCIVILCHIAPAS (2026-10-05 18:17:00); calidad: Cloud.</w:t>
      </w:r>
    </w:p>
    <w:p>
      <w:r>
        <w:rPr>
          <w:b/>
        </w:rPr>
        <w:t xml:space="preserve">Estaciones WeatherLink con dato rezagado o no OK: </w:t>
      </w:r>
      <w:r>
        <w:t>7</w:t>
      </w:r>
    </w:p>
    <w:p>
      <w:r>
        <w:rPr>
          <w:rFonts w:ascii="Arial" w:hAnsi="Arial"/>
          <w:b/>
          <w:color w:val="1F4E79"/>
          <w:sz w:val="23"/>
        </w:rPr>
        <w:t>WeatherLink — 32 estaciones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Ubicación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1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6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48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72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Mes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Rango 24 h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Estado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Corte fuente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/>
                <w:sz w:val="14"/>
              </w:rPr>
              <w:t>Calidad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Acala,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Amatán,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18.6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35.8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ASUR Villahermosa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Dos Montes,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18:16:37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ATA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18:17:20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Centro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Villahermosa,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38.7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18:16:35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Chapultenango,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52.4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Chilón,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2026-08-10 16:32:00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Cipat 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Ocozocoautla,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37.8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CitrusMax IP Gateway S2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Guillermina,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2026-08-11 16:30:00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dacbiolujat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Ranchería 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2026-03-27 11:00:53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ETM Bertollini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Tabasco,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14:40:00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IGeofisica-M2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Emiliano Zapata,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2026-09-28 07:45:00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Impulsora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18:14:34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IXHUATAN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Ixhuatán,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15.5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Juárez,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42.7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77.5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79.8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118.2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 Pampa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Montaña,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MAYA BERRIOZABAL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Berriozábal,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Modesta_1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Benito Juárez Garcia Poblado C-21,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Ostuacán,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23.9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60.5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4.3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PASO LA MINA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Ingenio Presidente Benito Juárez,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24.9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18:00:00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Pichucalco,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Reforma,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10.4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71.3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73.6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 PCIVILCHIAPAS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Salto de Agua, Chiapas,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8.4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16.2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39.6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24h/48h/72h/96h/120h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SAN CAYETANO CONSOLA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Los Ídolos,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29.5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25–50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Alvarado, Ver.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Alvarado, Ver.,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1.8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18:16:48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Capitanía de Pto. Dos Bocas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Puerto Ceiba, Tab.,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Dato rezagado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2026-09-05 20:48:48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SEMAR E.I.O. Cd. del Carmen.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Ciudad del Carmen, Camp.,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18:17:22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Sinai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Palenque, Chis., Mexico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6.9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11.7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5–25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18:15:00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Urrutia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83.3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93.2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93.5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18:16:41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 + ventanas con mínimo observado por cruce de medianoche: 48h/72h/96h/120h</w:t>
            </w:r>
          </w:p>
        </w:tc>
      </w:tr>
      <w:tr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Yaxhá - INSIVUMEH PETEN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Laguna Yaxjá, Petén, Guatemala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0–5 mm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OK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2026-10-05 18:08:16</w:t>
            </w:r>
          </w:p>
        </w:tc>
        <w:tc>
          <w:tcPr>
            <w:tcW w:type="dxa" w:w="1224"/>
          </w:tcPr>
          <w:p>
            <w:r>
              <w:rPr>
                <w:rFonts w:ascii="Arial" w:hAnsi="Arial"/>
                <w:b w:val="0"/>
                <w:sz w:val="13"/>
              </w:rPr>
              <w:t>Cloud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Lluvia observada CONAGUA — complemento</w:t>
      </w:r>
    </w:p>
    <w:p>
      <w:r>
        <w:rPr>
          <w:b/>
        </w:rPr>
        <w:t xml:space="preserve">Regla de captura: </w:t>
      </w:r>
      <w:r>
        <w:t>celda en blanco = sin dato; nunca se convierte a 0 mm. Solo se muestra 0 mm cuando CONAGUA publica explícitamente cero.</w:t>
      </w:r>
    </w:p>
    <w:p>
      <w:r>
        <w:rPr>
          <w:b/>
        </w:rPr>
        <w:t xml:space="preserve">Estado de identificación CONAGUA: </w:t>
      </w:r>
      <w:r>
        <w:t>precipitacion_conagua_validada_por_estructura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38"/>
        <w:gridCol w:w="2938"/>
        <w:gridCol w:w="2938"/>
        <w:gridCol w:w="2938"/>
        <w:gridCol w:w="2938"/>
      </w:tblGrid>
      <w:tr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Hora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Estación/columna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Lluvia mm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Estado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/>
                <w:sz w:val="15"/>
              </w:rPr>
              <w:t>Fuente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PEÑITAS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PTE. SOLIDARIDAD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PAREDON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HUIMANGUILLO (INIFAP)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PLATANAR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MANGO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CIPRIANO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OXIACAQUE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TECOLUTA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(600 m AGUAS ARRIBA)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NACAJUCA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SABANILLA (ESCOTADURA) RÍO CARRIZAL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MACAYO MARGEN IZQUIERDA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POSTA (PTE. LOS MONOS)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PIGUA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CENTRO DEL PUENTE COMETA (RÍO VIEJO MEZCALAPA) RÍOS DE LA SIERRA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EL REFUGIO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DOS PATRIAS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AGAVES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TAPILULA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FRANCISCO I. MADERO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NUEVO XOCHIMILCO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PANTELHO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JULIÁN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LA LAGARTERA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 NICHTACULUM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SUNUAPA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CHAPULTENANGO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ZACAJITIC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COMALCALCO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VÍA CORTA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NIVEL DE LA LAGUNA DE LAS ILUSIONES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MUELLE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OBSERVATORIO DE VILLAHERMOSA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LOS ÍDOLOS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TRES BRAZOS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TEPETITÁN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TENOSIQUE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POBLADO C-11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TASAJERO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BLASILLO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ZANAPA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SÁNCHEZ MAGALLANEZ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PUENTE TONALÁ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TULIPÁN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MEZCALAPA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LUIS GIL P. VHSA. (VIEJO MEZCALAPA)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VIEJO MEZCALAPA (PUENTE LIMÓN)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PLAYA DE CATAZAJA (EL CUYO)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(CIUDAD)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JONUTA 2 (PUENTE)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EMILIANO ZAPATA (CHABLE)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BALANCÁN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  <w:tr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2026-10-05T16:00:00-06:00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PARAÍSO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</w:r>
          </w:p>
        </w:tc>
        <w:tc>
          <w:tcPr>
            <w:tcW w:type="dxa" w:w="2938"/>
          </w:tcPr>
          <w:p>
            <w:r>
              <w:rPr>
                <w:rFonts w:ascii="Arial" w:hAnsi="Arial"/>
                <w:b w:val="0"/>
                <w:sz w:val="14"/>
              </w:rPr>
              <w:t>CONAGUA-reporte-horario</w:t>
            </w:r>
          </w:p>
        </w:tc>
      </w:tr>
    </w:tbl>
    <w:p>
      <w:r>
        <w:rPr>
          <w:rFonts w:ascii="Arial" w:hAnsi="Arial"/>
          <w:b/>
          <w:color w:val="1F4E79"/>
          <w:sz w:val="23"/>
        </w:rPr>
        <w:t>Criterio de interpretación</w:t>
      </w:r>
    </w:p>
    <w:p>
      <w:r>
        <w:t>WeatherLink y CONAGUA se mantienen como redes independientes. No se promedian ni se corrige una con la otra. Los acumulados WeatherLink cuya ventana cloud aún no ha madurado o cuya calidad indique 'heredado' se consideran transitorios. En CONAGUA, una celda vacía significa sin dato y no representa ausencia de lluvia.</w:t>
      </w:r>
    </w:p>
    <w:sectPr w:rsidR="00FC693F" w:rsidRPr="0006063C" w:rsidSect="00034616">
      <w:pgSz w:w="15840" w:h="12240" w:orient="landscape"/>
      <w:pgMar w:top="576" w:right="576" w:bottom="576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