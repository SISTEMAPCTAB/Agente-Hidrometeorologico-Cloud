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05/09/2026 04:44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24h=no, 48h=no,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16.5 mm en AMATÁN PCIVILCHIAPAS (2026-09-05 04:44:00); calidad: Cloud + 24h heredado.</w:t>
      </w:r>
    </w:p>
    <w:p>
      <w:r>
        <w:rPr>
          <w:b/>
        </w:rPr>
        <w:t xml:space="preserve">Máximo 24 h: </w:t>
      </w:r>
      <w:r>
        <w:t>16.2 mm en OSTUACÁN PCIVILCHIAPAS (2026-09-05 04:44:00); calidad: Cloud + 24h heredado.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01:45:00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04:44:28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04:43:24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04:22:46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DATOS DE PRECIPITACIÓN EN "mm"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DATOS DE ESCALAS EN "msnm"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