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01/10/2026 15:49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Cipat Chiapas (2026-10-01 15:49:00);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6.1 mm en IXHUATAN PCIVILCHIAPAS (2026-10-01 15:49:00);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08:37:00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15:49:23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15:49:43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