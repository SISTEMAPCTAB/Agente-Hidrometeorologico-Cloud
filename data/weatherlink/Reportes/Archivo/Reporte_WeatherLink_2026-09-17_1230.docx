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12:30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PICHUCALCO PCIVILCHIAPAS (2026-09-17 12:30:00); calidad: Cloud.</w:t>
      </w:r>
    </w:p>
    <w:p>
      <w:r>
        <w:rPr>
          <w:b/>
        </w:rPr>
        <w:t xml:space="preserve">Máximo 24 h: </w:t>
      </w:r>
      <w:r>
        <w:t>27.9 mm en CHAPULTENANGO PCIVILCHIAPAS (2026-09-17 12:30:00);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12:29:36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12:29:36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07:30:00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07:29:56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12:30:16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