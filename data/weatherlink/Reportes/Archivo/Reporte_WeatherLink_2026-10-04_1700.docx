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04/10/2026 17:00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18.0 mm en JUÁREZ PCIVILCHIAPAS (2026-10-04 17:00:00); calidad: Cloud.</w:t>
      </w:r>
    </w:p>
    <w:p>
      <w:r>
        <w:rPr>
          <w:b/>
        </w:rPr>
        <w:t xml:space="preserve">Máximo 24 h: </w:t>
      </w:r>
      <w:r>
        <w:t>83.3 mm en Urrutia (2026-10-04 17:00:55);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16:59:37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16:59:35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13:26:00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17:00:08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