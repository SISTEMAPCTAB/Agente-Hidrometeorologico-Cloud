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18/09/2026 11:26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(2026-09-18 11:26:00); calidad: Cloud.</w:t>
      </w:r>
    </w:p>
    <w:p>
      <w:r>
        <w:rPr>
          <w:b/>
        </w:rPr>
        <w:t xml:space="preserve">Máximo 24 h: </w:t>
      </w:r>
      <w:r>
        <w:t>97.3 mm en CHAPULTENANGO PCIVILCHIAPAS (2026-09-18 11:26:00); calidad: Cloud + ventanas con mínimo observado por cruce de medianoche: 48h/72h/96h/120h.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11:25:37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11:25:36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97.3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75–150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2026-09-14 15:15:00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18:42:00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11:26:09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11:15:09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11:25:41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HUITIUPÁN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2026-09-17T18:00:00-06:00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