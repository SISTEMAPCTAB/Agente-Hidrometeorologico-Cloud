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07:02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(2026-09-12 11:23:00); calidad: Cloud.</w:t>
      </w:r>
    </w:p>
    <w:p>
      <w:r>
        <w:rPr>
          <w:b/>
        </w:rPr>
        <w:t xml:space="preserve">Máximo 24 h: </w:t>
      </w:r>
      <w:r>
        <w:t>22.9 mm en CHAPULTENANGO PCIVILCHIAPAS (2026-09-14 07:02:00); calidad: Cloud.</w:t>
      </w:r>
    </w:p>
    <w:p>
      <w:r>
        <w:rPr>
          <w:b/>
        </w:rPr>
        <w:t xml:space="preserve">Estaciones WeatherLink con dato rezagado o no OK: </w:t>
      </w:r>
      <w:r>
        <w:t>12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07:01:37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07:01:58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23:06:28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07:02:09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