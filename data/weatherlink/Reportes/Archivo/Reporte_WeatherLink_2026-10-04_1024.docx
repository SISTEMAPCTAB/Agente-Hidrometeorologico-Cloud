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04/10/2026 10:24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(2026-10-04 10:24:00);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83.3 mm en Urrutia (2026-10-04 09:22:38);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09:22:38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10:24:35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