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12/09/2026 06:56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0.0 mm en ACALA PCIVILCHIAPAS (2026-09-12 06:55:00); calidad: Cloud.</w:t>
      </w:r>
    </w:p>
    <w:p>
      <w:r>
        <w:rPr>
          <w:b/>
        </w:rPr>
        <w:t xml:space="preserve">Máximo 24 h: </w:t>
      </w:r>
      <w:r>
        <w:t>5.1 mm en Impulsora (2026-09-12 06:00:00); calidad: Cloud.</w:t>
      </w:r>
    </w:p>
    <w:p>
      <w:r>
        <w:rPr>
          <w:b/>
        </w:rPr>
        <w:t xml:space="preserve">Estaciones WeatherLink con dato rezagado o no OK: </w:t>
      </w:r>
      <w:r>
        <w:t>10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06:55:00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06:56:00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06:55:36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06:56:03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06:55:00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06:55:36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06:55:00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06:56:00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06:55:00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06:00:00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36.8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06:55:00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06:56:00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2026-09-07 12:15:00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06:56:00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04:00:00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06:54:00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06:56:00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06:00:00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06:55:00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06:55:00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06:55:00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06:28:40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06:56:04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06:50:41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03:44:53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