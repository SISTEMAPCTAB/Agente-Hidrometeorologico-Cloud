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29/09/2026 07:59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0.5 mm en PICHUCALCO PCIVILCHIAPAS (2026-09-29 07:59:00);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72.1 mm en MAYA BERRIOZABAL PCIVILCHIAPAS (2026-09-29 07:59:00); calidad: Cloud + ventanas con mínimo observado por cruce de medianoche: 96h/120h.</w:t>
      </w:r>
    </w:p>
    <w:p>
      <w:r>
        <w:rPr>
          <w:b/>
        </w:rPr>
        <w:t xml:space="preserve">Estaciones WeatherLink con dato rezagado o no OK: </w:t>
      </w:r>
      <w:r>
        <w:t>9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2026-09-25 14:25:00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07:59:08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14:25:03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2026-09-29 07:59:48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