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14:45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(2026-09-12 14:45:00); calidad: Cloud.</w:t>
      </w:r>
    </w:p>
    <w:p>
      <w:r>
        <w:rPr>
          <w:b/>
        </w:rPr>
        <w:t xml:space="preserve">Máximo 24 h: </w:t>
      </w:r>
      <w:r>
        <w:t>5.1 mm en Impulsora (2026-09-12 14:00:00);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22:15:00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14:44:53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14:45:10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14:44:05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14:44:56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