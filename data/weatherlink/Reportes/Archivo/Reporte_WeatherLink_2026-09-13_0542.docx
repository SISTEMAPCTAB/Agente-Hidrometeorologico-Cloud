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13/09/2026 05:42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Sinai (2026-09-13 05:30:00); calidad: Cloud.</w:t>
      </w:r>
    </w:p>
    <w:p>
      <w:r>
        <w:rPr>
          <w:b/>
        </w:rPr>
        <w:t xml:space="preserve">Máximo 24 h: </w:t>
      </w:r>
      <w:r>
        <w:t>14.5 mm en Sinai (2026-09-13 05:30:00);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05:41:35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08:15:00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05:41:37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05:42:11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05:30:00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04:28:40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01:24:37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2026-09-12T08:00:00-06:00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