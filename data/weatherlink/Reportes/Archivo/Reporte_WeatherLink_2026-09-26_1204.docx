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12:04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2.8 mm en SEMAR Capitanía de Pto. Alvarado, Ver. (2026-09-26 12:03:26);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82.3 mm en JUÁREZ PCIVILCHIAPAS (2026-09-26 03:24:00);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12:03:04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07:01:01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12:04:02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