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23/09/2026 12:32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0.8 mm en Modesta_1 (2026-09-23 12:00:00); calidad: Cloud + ventanas con mínimo observado por cruce de medianoche: 72h/96h/120h.</w:t>
      </w:r>
    </w:p>
    <w:p>
      <w:r>
        <w:rPr>
          <w:b/>
        </w:rPr>
        <w:t xml:space="preserve">Máximo 24 h: </w:t>
      </w:r>
      <w:r>
        <w:t>30.3 mm en Modesta_1 (2026-09-23 12:00:00); calidad: Cloud + ventanas con mínimo observado por cruce de medianoche: 72h/96h/120h.</w:t>
      </w:r>
    </w:p>
    <w:p>
      <w:r>
        <w:rPr>
          <w:b/>
        </w:rPr>
        <w:t xml:space="preserve">Estaciones WeatherLink con dato rezagado o no OK: </w:t>
      </w:r>
      <w:r>
        <w:t>7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63.1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12:32:00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12:32:00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12:31:37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12:32:22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12:32:00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12:31:35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342.4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12:32:00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12:32:00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12:32:00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12:00:00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98.8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12:32:00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12:32:00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04:30:00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12:32:00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37.2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37.2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12:00:00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12:32:00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12:32:00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12:00:00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12:32:00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12:32:00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37.9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12:30:00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53.4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12:32:00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12:21:42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12:32:23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12:30:00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11:59:34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12:31:47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