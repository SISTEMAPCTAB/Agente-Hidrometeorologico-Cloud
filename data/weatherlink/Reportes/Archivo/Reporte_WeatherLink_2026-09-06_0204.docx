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06/09/2026 02:04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0.8 mm en PASO LA MINA (2026-09-06 02:00:00); calidad: Cloud.</w:t>
      </w:r>
    </w:p>
    <w:p>
      <w:r>
        <w:rPr>
          <w:b/>
        </w:rPr>
        <w:t xml:space="preserve">Máximo 24 h: </w:t>
      </w:r>
      <w:r>
        <w:t>16.5 mm en AMATÁN PCIVILCHIAPAS (2026-09-06 02:04:00);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2026-08-22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02:03:55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02:04:06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02:01:32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