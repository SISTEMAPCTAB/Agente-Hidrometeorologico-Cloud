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08/09/2026 08:29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96h=no, 120h=no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(2026-09-08 08:29:00); calidad: Cloud.</w:t>
      </w:r>
    </w:p>
    <w:p>
      <w:r>
        <w:rPr>
          <w:b/>
        </w:rPr>
        <w:t xml:space="preserve">Máximo 24 h: </w:t>
      </w:r>
      <w:r>
        <w:t>2.0 mm en IXHUATAN PCIVILCHIAPAS (2026-09-08 08:29:00);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00:00:00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2026-08-28 12:30:00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2026-09-06 14:30:00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08:29:17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08:07:52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2026-09-08 08:28:58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2026-09-07T18:00:00-06:00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