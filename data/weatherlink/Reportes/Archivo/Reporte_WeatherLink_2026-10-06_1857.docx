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06/10/2026 18:57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1.8 mm en PICHUCALCO PCIVILCHIAPAS (2026-10-06 18:57:00); calidad: Cloud.</w:t>
      </w:r>
    </w:p>
    <w:p>
      <w:r>
        <w:rPr>
          <w:b/>
        </w:rPr>
        <w:t xml:space="preserve">Máximo 24 h: </w:t>
      </w:r>
      <w:r>
        <w:t>40.9 mm en Sinai (2026-10-06 18:45:00); calidad: Cloud + ventanas con mínimo observado por cruce de medianoche: 24h/48h/72h/96h/120h.</w:t>
      </w:r>
    </w:p>
    <w:p>
      <w:r>
        <w:rPr>
          <w:b/>
        </w:rPr>
        <w:t xml:space="preserve">Estaciones WeatherLink con dato rezagado o no OK: </w:t>
      </w:r>
      <w:r>
        <w:t>7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18:57:00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18:57:00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18:57:36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18:57:49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53.1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18:57:00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18:57:36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56.7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18:57:00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18:57:00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14:40:00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07:45:00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18:57:00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99.8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18:57:00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18:45:00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18:57:00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18:57:00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18:57:00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18:57:00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18:57:00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18:57:00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18:57:00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18:57:23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18:57:04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18:45:00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18:56:31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18:57:06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(600 m AGUAS ARRIBA)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(ESCOTADURA) RÍO CARRIZAL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CENTRO DEL PUENTE COMETA (RÍO VIEJO MEZCALAPA) 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RIO DE JANEIRO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NIVEL DE LA LAGUNA DE LAS ILUSIONES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MUELLE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ÍDOLOS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TRES BRAZOS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TEPETITÁN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TENOSIQUE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POBLADO C-11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HUITIUPAN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BLASILLO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ZANAPA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TULIPÁN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BALANCÁN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PARAÍSO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