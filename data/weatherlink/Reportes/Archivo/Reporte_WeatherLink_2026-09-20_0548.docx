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20/09/2026 05:48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8.9 mm en Urrutia (2026-09-20 05:48:29); calidad: Cloud.</w:t>
      </w:r>
    </w:p>
    <w:p>
      <w:r>
        <w:rPr>
          <w:b/>
        </w:rPr>
        <w:t xml:space="preserve">Máximo 24 h: </w:t>
      </w:r>
      <w:r>
        <w:t>18.3 mm en Modesta_1 (2026-09-20 05:00:00);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05:47:56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05:48:36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