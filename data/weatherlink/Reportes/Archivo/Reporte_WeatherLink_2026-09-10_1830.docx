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18:30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26.4 mm en CHAPULTENANGO PCIVILCHIAPAS (2026-09-10 18:05:00); calidad: Cloud.</w:t>
      </w:r>
    </w:p>
    <w:p>
      <w:r>
        <w:rPr>
          <w:b/>
        </w:rPr>
        <w:t xml:space="preserve">Máximo 24 h: </w:t>
      </w:r>
      <w:r>
        <w:t>73.4 mm en CHAPULTENANGO PCIVILCHIAPAS (2026-09-10 18:05:00);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18:29:36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18:29:35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2026-09-02 02:45:00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18:30:25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18:29:51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18:29:53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