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22/09/2026 08:53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(2026-09-22 08:52:00);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39.4 mm en SAN CAYETANO CONSOLA (2026-09-22 08:53:00);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07:31:13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08:52:25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