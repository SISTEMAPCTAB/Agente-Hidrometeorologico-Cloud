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20/09/2026 14:21 h</w:t>
      </w:r>
    </w:p>
    <w:p>
      <w:r>
        <w:rPr>
          <w:b/>
        </w:rPr>
        <w:t xml:space="preserve">WeatherLink cloud: </w:t>
      </w:r>
      <w:r>
        <w:t>INCOMPLETO</w:t>
      </w:r>
      <w:r>
        <w:t xml:space="preserve"> | Estaciones OK: 31/32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Error cloud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20:45:00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14:18:27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14:21:59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