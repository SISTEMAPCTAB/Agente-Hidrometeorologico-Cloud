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18/09/2026 05:53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(2026-09-18 05:53:00); calidad: Cloud.</w:t>
      </w:r>
    </w:p>
    <w:p>
      <w:r>
        <w:rPr>
          <w:b/>
        </w:rPr>
        <w:t xml:space="preserve">Máximo 24 h: </w:t>
      </w:r>
      <w:r>
        <w:t>97.0 mm en CHAPULTENANGO PCIVILCHIAPAS (2026-09-18 05:53:00); calidad: Cloud + ventanas con mínimo observado por cruce de medianoche: 48h/72h/96h/120h.</w:t>
      </w:r>
    </w:p>
    <w:p>
      <w:r>
        <w:rPr>
          <w:b/>
        </w:rPr>
        <w:t xml:space="preserve">Estaciones WeatherLink con dato rezagado o no OK: </w:t>
      </w:r>
      <w:r>
        <w:t>11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05:53:00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05:53:00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05:53:37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05:53:49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05:53:00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05:53:36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05:53:00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05:53:00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05:53:00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05:53:00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05:53:00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05:53:00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18:42:00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05:53:00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05:53:00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05:53:00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05:53:00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05:53:20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05:45:00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02:17:43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04:48:22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