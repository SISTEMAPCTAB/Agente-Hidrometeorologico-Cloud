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06/10/2026 17:13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5.6 mm en JUÁREZ PCIVILCHIAPAS (2026-10-06 17:13:00); calidad: Cloud.</w:t>
      </w:r>
    </w:p>
    <w:p>
      <w:r>
        <w:rPr>
          <w:b/>
        </w:rPr>
        <w:t xml:space="preserve">Máximo 24 h: </w:t>
      </w:r>
      <w:r>
        <w:t>40.9 mm en Sinai (2026-10-06 17:00:00);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17:13:06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17:12:41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