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08/09/2026 05:37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2.0 mm en IXHUATAN PCIVILCHIAPAS (2026-09-08 05:37:00); calidad: Cloud.</w:t>
      </w:r>
    </w:p>
    <w:p>
      <w:r>
        <w:rPr>
          <w:b/>
        </w:rPr>
        <w:t xml:space="preserve">Máximo 24 h: </w:t>
      </w:r>
      <w:r>
        <w:t>7.9 mm en PALENQUE PCIVILCHIAPAS (2026-09-08 05:37:00); calidad: Cloud.</w:t>
      </w:r>
    </w:p>
    <w:p>
      <w:r>
        <w:rPr>
          <w:b/>
        </w:rPr>
        <w:t xml:space="preserve">Estaciones WeatherLink con dato rezagado o no OK: </w:t>
      </w:r>
      <w:r>
        <w:t>13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2026-09-07 16:57:00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05:36:36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05:36:35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2026-08-28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05:36:51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05:36:46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2026-09-07 12:44:56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05:36:35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