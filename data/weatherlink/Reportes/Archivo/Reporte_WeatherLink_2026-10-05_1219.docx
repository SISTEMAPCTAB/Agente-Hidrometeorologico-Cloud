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12:19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(2026-10-05 12:19:00);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76.0 mm en JUÁREZ PCIVILCHIAPAS (2026-10-05 12:19:00); calidad: Cloud.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12:18:57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12:18:44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12:19:29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12:18:31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