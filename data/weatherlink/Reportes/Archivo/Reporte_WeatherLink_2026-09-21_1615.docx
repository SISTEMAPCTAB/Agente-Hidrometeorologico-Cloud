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21/09/2026 16:15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6.9 mm en Modesta_1 (2026-09-21 16:00:00);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6.9 mm en Modesta_1 (2026-09-21 16:00:00);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22:15:00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16:15:23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07:22:48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16:15:40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