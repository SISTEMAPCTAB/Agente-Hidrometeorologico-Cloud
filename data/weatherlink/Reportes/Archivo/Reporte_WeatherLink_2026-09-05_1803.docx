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05/09/2026 18:03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48h=no, 72h=no, 96h=no, 120h=no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0.5 mm en CHAPULTENANGO PCIVILCHIAPAS (2026-09-05 18:03:00); calidad: Cloud.</w:t>
      </w:r>
    </w:p>
    <w:p>
      <w:r>
        <w:rPr>
          <w:b/>
        </w:rPr>
        <w:t xml:space="preserve">Máximo 24 h: </w:t>
      </w:r>
      <w:r>
        <w:t>40.0 mm en MAYA BERRIOZABAL PCIVILCHIAPAS (2026-09-05 18:03:00); calidad: Cloud.</w:t>
      </w:r>
    </w:p>
    <w:p>
      <w:r>
        <w:rPr>
          <w:b/>
        </w:rPr>
        <w:t xml:space="preserve">Estaciones WeatherLink con dato rezagado o no OK: </w:t>
      </w:r>
      <w:r>
        <w:t>8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18:03:00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18:03:00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18:02:37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18:03:34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18:03:00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18:02:35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18:03:00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18:03:00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18:03:00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18:03:00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18:03:00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2026-08-21 03:15:00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18:03:00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18:03:00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18:03:00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18:03:00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18:03:00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18:03:00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18:03:12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18:03:26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18:03:16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11:54:24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18:02:45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