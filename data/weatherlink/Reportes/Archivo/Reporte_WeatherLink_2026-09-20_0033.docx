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20/09/2026 00:33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3.6 mm en Urrutia (2026-09-20 00:32:59); calidad: Cloud.</w:t>
      </w:r>
    </w:p>
    <w:p>
      <w:r>
        <w:rPr>
          <w:b/>
        </w:rPr>
        <w:t xml:space="preserve">Máximo 24 h: </w:t>
      </w:r>
      <w:r>
        <w:t>18.3 mm en Modesta_1 (2026-09-20 00:00:00);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00:33:36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00:33:39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00:33:36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00:32:46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00:32:59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00:33:12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