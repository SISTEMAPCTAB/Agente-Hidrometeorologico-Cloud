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17/09/2026 08:29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0.0 mm en ACALA PCIVILCHIAPAS (2026-09-17 08:28:00); calidad: Cloud.</w:t>
      </w:r>
    </w:p>
    <w:p>
      <w:r>
        <w:rPr>
          <w:b/>
        </w:rPr>
        <w:t xml:space="preserve">Máximo 24 h: </w:t>
      </w:r>
      <w:r>
        <w:t>27.9 mm en CHAPULTENANGO PCIVILCHIAPAS (2026-09-17 08:28:00); calidad: Cloud.</w:t>
      </w:r>
    </w:p>
    <w:p>
      <w:r>
        <w:rPr>
          <w:b/>
        </w:rPr>
        <w:t xml:space="preserve">Estaciones WeatherLink con dato rezagado o no OK: </w:t>
      </w:r>
      <w:r>
        <w:t>10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08:28:00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08:29:00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08:28:37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08:29:01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08:28:00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08:28:36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08:28:00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08:21:00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08:29:00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08:28:00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08:29:00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04:15:00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08:29:00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08:28:00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08:29:00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08:28:00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11:22:00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08:28:00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16:17:06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08:28:55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08:15:00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07:29:56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08:28:22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