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05/09/2026 12:24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48h=no, 72h=no,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(2026-09-05 12:24:00); calidad: Cloud.</w:t>
      </w:r>
    </w:p>
    <w:p>
      <w:r>
        <w:rPr>
          <w:b/>
        </w:rPr>
        <w:t xml:space="preserve">Máximo 24 h: </w:t>
      </w:r>
      <w:r>
        <w:t>45.5 mm en Cipat Chiapas (2026-09-05 12:24:00);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2026-08-21 01:45:00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2026-09-04 11:54:24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12:24:16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2026-09-05T10:00:00-06:00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