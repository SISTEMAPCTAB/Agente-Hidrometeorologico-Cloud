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25/09/2026 13:31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3.5 mm en SEMAR Capitanía de Pto. Alvarado, Ver. (2026-09-25 13:31:08);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115.0 mm en JUÁREZ PCIVILCHIAPAS (2026-09-25 13:31:00);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13:30:46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13:31:19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