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10/09/2026 17:48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3.8 mm en Impulsora (2026-09-10 17:00:00); calidad: Cloud.</w:t>
      </w:r>
    </w:p>
    <w:p>
      <w:r>
        <w:rPr>
          <w:b/>
        </w:rPr>
        <w:t xml:space="preserve">Máximo 24 h: </w:t>
      </w:r>
      <w:r>
        <w:t>50.5 mm en CHAPULTENANGO PCIVILCHIAPAS (2026-09-10 17:42:00);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17:48:43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17:48:35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2026-09-02 02:45:00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17:48:15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17:47:49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17:47:51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