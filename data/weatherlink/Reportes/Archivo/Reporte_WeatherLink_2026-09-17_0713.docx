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17/09/2026 07:13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0.2 mm en PASO LA MINA (2026-09-17 07:00:00); calidad: Cloud.</w:t>
      </w:r>
    </w:p>
    <w:p>
      <w:r>
        <w:rPr>
          <w:b/>
        </w:rPr>
        <w:t xml:space="preserve">Máximo 24 h: </w:t>
      </w:r>
      <w:r>
        <w:t>27.9 mm en CHAPULTENANGO PCIVILCHIAPAS (2026-09-17 07:13:00); calidad: Cloud.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07:13:00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07:13:00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07:13:37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07:13:52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07:13:00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07:13:36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07:13:00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07:13:00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07:13:00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07:13:00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07:13:00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02:45:00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07:13:00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07:13:00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07:13:00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07:13:00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11:22:00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07:13:00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16:17:06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07:13:15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07:13:53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05:44:54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