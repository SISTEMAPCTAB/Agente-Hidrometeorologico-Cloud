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22/09/2026 13:57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SEMAR Capitanía de Pto. Alvarado, Ver. (2026-09-22 13:57:29);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39.4 mm en SAN CAYETANO CONSOLA (2026-09-22 13:57:00);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13:44:18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