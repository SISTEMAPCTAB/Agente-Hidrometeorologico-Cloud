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23/09/2026 09:54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PICHUCALCO PCIVILCHIAPAS (2026-09-23 09:54:00);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29.5 mm en Modesta_1 (2026-09-23 09:00:00); calidad: Cloud + ventanas con mínimo observado por cruce de medianoche: 72h/96h/120h.</w:t>
      </w:r>
    </w:p>
    <w:p>
      <w:r>
        <w:rPr>
          <w:b/>
        </w:rPr>
        <w:t xml:space="preserve">Estaciones WeatherLink con dato rezagado o no OK: </w:t>
      </w:r>
      <w:r>
        <w:t>7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09:54:55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09:54:07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09:54:27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2026-09-22T16:00:00-06:00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