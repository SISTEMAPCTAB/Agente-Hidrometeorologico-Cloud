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14/09/2026 23:16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0.2 mm en PICHUCALCO PCIVILCHIAPAS (2026-09-14 23:16:00); calidad: Cloud.</w:t>
      </w:r>
    </w:p>
    <w:p>
      <w:r>
        <w:rPr>
          <w:b/>
        </w:rPr>
        <w:t xml:space="preserve">Máximo 24 h: </w:t>
      </w:r>
      <w:r>
        <w:t>1.5 mm en PICHUCALCO PCIVILCHIAPAS (2026-09-14 23:16:00);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23:15:37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23:15:49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23:16:12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20:47:22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23:15:53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