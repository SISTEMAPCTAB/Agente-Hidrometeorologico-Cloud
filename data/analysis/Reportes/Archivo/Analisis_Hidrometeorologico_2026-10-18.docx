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2026-10-18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18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Joaquín +3.56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16.41 m, con variación de 24 h +0.19 m. En la cuenca alta de Guatemala, El Tigre reporta 11.07 m y 3321.7 m³/s; El Porvenir/La Pasión 4.40 m y 813.1 m³/s. La secuencia de vigilancia se mantiene Guatemala → Boca del Cerro/Tenosique → Balancán → Emiliano Zapata → Jonuta → Centla. Pronóstico SMN para Usumacinta: 0-24 h: 150 a 250 mm; 24-48 h: 75 a 150 mm; 48-72 h: 25 a 50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16.41 m; Δ24 h +0.19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35.71 m, Tapijulapa 17.63 m, Teapa 35.12 m y Puyacatengo 25.32 m. Deben vigilarse primero lluvia horaria y estaciones aguas arriba antes de esperar una respuesta en el Grijalva de Villahermosa. Pronóstico SMN Bajo Grijalva–Ríos de la Sierra: 0-24 h: Mayores a 250 mm; 24-48 h: 150 a 250 mm; 48-72 h: 50 a 75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4.81 m; Macuspana 5.08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517.51</w:t>
            </w:r>
          </w:p>
        </w:tc>
        <w:tc>
          <w:tcPr>
            <w:tcW w:type="dxa" w:w="1752"/>
          </w:tcPr>
          <w:p>
            <w:r>
              <w:rPr>
                <w:rFonts w:ascii="Arial" w:hAnsi="Arial"/>
                <w:b w:val="0"/>
                <w:sz w:val="16"/>
              </w:rPr>
              <w:t>49.00</w:t>
            </w:r>
          </w:p>
        </w:tc>
        <w:tc>
          <w:tcPr>
            <w:tcW w:type="dxa" w:w="1752"/>
          </w:tcPr>
          <w:p>
            <w:r>
              <w:rPr>
                <w:rFonts w:ascii="Arial" w:hAnsi="Arial"/>
                <w:b w:val="0"/>
                <w:sz w:val="16"/>
              </w:rPr>
              <w:t>52.65</w:t>
            </w:r>
          </w:p>
        </w:tc>
        <w:tc>
          <w:tcPr>
            <w:tcW w:type="dxa" w:w="1752"/>
          </w:tcPr>
          <w:p>
            <w:r>
              <w:rPr>
                <w:rFonts w:ascii="Arial" w:hAnsi="Arial"/>
                <w:b w:val="0"/>
                <w:sz w:val="16"/>
              </w:rPr>
              <w:t>0.0</w:t>
            </w:r>
          </w:p>
        </w:tc>
        <w:tc>
          <w:tcPr>
            <w:tcW w:type="dxa" w:w="1752"/>
          </w:tcPr>
          <w:p>
            <w:r>
              <w:rPr>
                <w:rFonts w:ascii="Arial" w:hAnsi="Arial"/>
                <w:b w:val="0"/>
                <w:sz w:val="16"/>
              </w:rPr>
              <w:t>+0.04</w:t>
            </w:r>
          </w:p>
        </w:tc>
      </w:tr>
      <w:tr>
        <w:tc>
          <w:tcPr>
            <w:tcW w:type="dxa" w:w="1752"/>
          </w:tcPr>
          <w:p>
            <w:r>
              <w:rPr>
                <w:rFonts w:ascii="Arial" w:hAnsi="Arial"/>
                <w:b w:val="0"/>
                <w:sz w:val="16"/>
              </w:rPr>
              <w:t>Chicoasén</w:t>
            </w:r>
          </w:p>
        </w:tc>
        <w:tc>
          <w:tcPr>
            <w:tcW w:type="dxa" w:w="1752"/>
          </w:tcPr>
          <w:p>
            <w:r>
              <w:rPr>
                <w:rFonts w:ascii="Arial" w:hAnsi="Arial"/>
                <w:b w:val="0"/>
                <w:sz w:val="16"/>
              </w:rPr>
              <w:t>391.51</w:t>
            </w:r>
          </w:p>
        </w:tc>
        <w:tc>
          <w:tcPr>
            <w:tcW w:type="dxa" w:w="1752"/>
          </w:tcPr>
          <w:p>
            <w:r>
              <w:rPr>
                <w:rFonts w:ascii="Arial" w:hAnsi="Arial"/>
                <w:b w:val="0"/>
                <w:sz w:val="16"/>
              </w:rPr>
              <w:t>98.00</w:t>
            </w:r>
          </w:p>
        </w:tc>
        <w:tc>
          <w:tcPr>
            <w:tcW w:type="dxa" w:w="1752"/>
          </w:tcPr>
          <w:p>
            <w:r>
              <w:rPr>
                <w:rFonts w:ascii="Arial" w:hAnsi="Arial"/>
                <w:b w:val="0"/>
                <w:sz w:val="16"/>
              </w:rPr>
              <w:t>91.59</w:t>
            </w:r>
          </w:p>
        </w:tc>
        <w:tc>
          <w:tcPr>
            <w:tcW w:type="dxa" w:w="1752"/>
          </w:tcPr>
          <w:p>
            <w:r>
              <w:rPr>
                <w:rFonts w:ascii="Arial" w:hAnsi="Arial"/>
                <w:b w:val="0"/>
                <w:sz w:val="16"/>
              </w:rPr>
              <w:t>8.8</w:t>
            </w:r>
          </w:p>
        </w:tc>
        <w:tc>
          <w:tcPr>
            <w:tcW w:type="dxa" w:w="1752"/>
          </w:tcPr>
          <w:p>
            <w:r>
              <w:rPr>
                <w:rFonts w:ascii="Arial" w:hAnsi="Arial"/>
                <w:b w:val="0"/>
                <w:sz w:val="16"/>
              </w:rPr>
              <w:t>-0.04</w:t>
            </w:r>
          </w:p>
        </w:tc>
      </w:tr>
      <w:tr>
        <w:tc>
          <w:tcPr>
            <w:tcW w:type="dxa" w:w="1752"/>
          </w:tcPr>
          <w:p>
            <w:r>
              <w:rPr>
                <w:rFonts w:ascii="Arial" w:hAnsi="Arial"/>
                <w:b w:val="0"/>
                <w:sz w:val="16"/>
              </w:rPr>
              <w:t>Malpaso</w:t>
            </w:r>
          </w:p>
        </w:tc>
        <w:tc>
          <w:tcPr>
            <w:tcW w:type="dxa" w:w="1752"/>
          </w:tcPr>
          <w:p>
            <w:r>
              <w:rPr>
                <w:rFonts w:ascii="Arial" w:hAnsi="Arial"/>
                <w:b w:val="0"/>
                <w:sz w:val="16"/>
              </w:rPr>
              <w:t>165.00</w:t>
            </w:r>
          </w:p>
        </w:tc>
        <w:tc>
          <w:tcPr>
            <w:tcW w:type="dxa" w:w="1752"/>
          </w:tcPr>
          <w:p>
            <w:r>
              <w:rPr>
                <w:rFonts w:ascii="Arial" w:hAnsi="Arial"/>
                <w:b w:val="0"/>
                <w:sz w:val="16"/>
              </w:rPr>
              <w:t>60.00</w:t>
            </w:r>
          </w:p>
        </w:tc>
        <w:tc>
          <w:tcPr>
            <w:tcW w:type="dxa" w:w="1752"/>
          </w:tcPr>
          <w:p>
            <w:r>
              <w:rPr>
                <w:rFonts w:ascii="Arial" w:hAnsi="Arial"/>
                <w:b w:val="0"/>
                <w:sz w:val="16"/>
              </w:rPr>
              <w:t>106.96</w:t>
            </w:r>
          </w:p>
        </w:tc>
        <w:tc>
          <w:tcPr>
            <w:tcW w:type="dxa" w:w="1752"/>
          </w:tcPr>
          <w:p>
            <w:r>
              <w:rPr>
                <w:rFonts w:ascii="Arial" w:hAnsi="Arial"/>
                <w:b w:val="0"/>
                <w:sz w:val="16"/>
              </w:rPr>
              <w:t>23.1</w:t>
            </w:r>
          </w:p>
        </w:tc>
        <w:tc>
          <w:tcPr>
            <w:tcW w:type="dxa" w:w="1752"/>
          </w:tcPr>
          <w:p>
            <w:r>
              <w:rPr>
                <w:rFonts w:ascii="Arial" w:hAnsi="Arial"/>
                <w:b w:val="0"/>
                <w:sz w:val="16"/>
              </w:rPr>
              <w:t>+0.13</w:t>
            </w:r>
          </w:p>
        </w:tc>
      </w:tr>
      <w:tr>
        <w:tc>
          <w:tcPr>
            <w:tcW w:type="dxa" w:w="1752"/>
          </w:tcPr>
          <w:p>
            <w:r>
              <w:rPr>
                <w:rFonts w:ascii="Arial" w:hAnsi="Arial"/>
                <w:b w:val="0"/>
                <w:sz w:val="16"/>
              </w:rPr>
              <w:t>Peñitas</w:t>
            </w:r>
          </w:p>
        </w:tc>
        <w:tc>
          <w:tcPr>
            <w:tcW w:type="dxa" w:w="1752"/>
          </w:tcPr>
          <w:p>
            <w:r>
              <w:rPr>
                <w:rFonts w:ascii="Arial" w:hAnsi="Arial"/>
                <w:b w:val="0"/>
                <w:sz w:val="16"/>
              </w:rPr>
              <w:t>85.20</w:t>
            </w:r>
          </w:p>
        </w:tc>
        <w:tc>
          <w:tcPr>
            <w:tcW w:type="dxa" w:w="1752"/>
          </w:tcPr>
          <w:p>
            <w:r>
              <w:rPr>
                <w:rFonts w:ascii="Arial" w:hAnsi="Arial"/>
                <w:b w:val="0"/>
                <w:sz w:val="16"/>
              </w:rPr>
              <w:t>79.00</w:t>
            </w:r>
          </w:p>
        </w:tc>
        <w:tc>
          <w:tcPr>
            <w:tcW w:type="dxa" w:w="1752"/>
          </w:tcPr>
          <w:p>
            <w:r>
              <w:rPr>
                <w:rFonts w:ascii="Arial" w:hAnsi="Arial"/>
                <w:b w:val="0"/>
                <w:sz w:val="16"/>
              </w:rPr>
              <w:t>334.17</w:t>
            </w:r>
          </w:p>
        </w:tc>
        <w:tc>
          <w:tcPr>
            <w:tcW w:type="dxa" w:w="1752"/>
          </w:tcPr>
          <w:p>
            <w:r>
              <w:rPr>
                <w:rFonts w:ascii="Arial" w:hAnsi="Arial"/>
                <w:b w:val="0"/>
                <w:sz w:val="16"/>
              </w:rPr>
              <w:t>95.9</w:t>
            </w:r>
          </w:p>
        </w:tc>
        <w:tc>
          <w:tcPr>
            <w:tcW w:type="dxa" w:w="1752"/>
          </w:tcPr>
          <w:p>
            <w:r>
              <w:rPr>
                <w:rFonts w:ascii="Arial" w:hAnsi="Arial"/>
                <w:b w:val="0"/>
                <w:sz w:val="16"/>
              </w:rPr>
              <w:t>-0.28</w:t>
            </w:r>
          </w:p>
        </w:tc>
      </w:tr>
    </w:tbl>
    <w:p>
      <w:r>
        <w:rPr>
          <w:rFonts w:ascii="Arial" w:hAnsi="Arial"/>
          <w:b/>
          <w:color w:val="1F4E79"/>
          <w:sz w:val="24"/>
        </w:rPr>
        <w:t>5. Samaria, Carrizal y Mezcalapa</w:t>
      </w:r>
    </w:p>
    <w:p>
      <w:r>
        <w:rPr>
          <w:rFonts w:ascii="Arial" w:hAnsi="Arial"/>
          <w:sz w:val="19"/>
        </w:rPr>
        <w:t>Samaria registra 11.70 m y González/Carrizal 3.34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3.34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CHAPULTENANGO PCIVILCHIAPAS 114.8 mm/24 h</w:t>
      </w:r>
    </w:p>
    <w:p>
      <w:pPr>
        <w:pStyle w:val="ListBullet"/>
      </w:pPr>
      <w:r>
        <w:rPr>
          <w:rFonts w:ascii="Arial" w:hAnsi="Arial"/>
          <w:sz w:val="19"/>
        </w:rPr>
        <w:t>WeatherLink: OSTUACÁN PCIVILCHIAPAS 111.7 mm/24 h</w:t>
      </w:r>
    </w:p>
    <w:p>
      <w:pPr>
        <w:pStyle w:val="ListBullet"/>
      </w:pPr>
      <w:r>
        <w:rPr>
          <w:rFonts w:ascii="Arial" w:hAnsi="Arial"/>
          <w:sz w:val="19"/>
        </w:rPr>
        <w:t>WeatherLink: PICHUCALCO PCIVILCHIAPAS 108.7 mm/24 h</w:t>
      </w:r>
    </w:p>
    <w:p>
      <w:pPr>
        <w:pStyle w:val="ListBullet"/>
      </w:pPr>
      <w:r>
        <w:rPr>
          <w:rFonts w:ascii="Arial" w:hAnsi="Arial"/>
          <w:sz w:val="19"/>
        </w:rPr>
        <w:t>WeatherLink: JUÁREZ PCIVILCHIAPAS 73.4 mm/24 h</w:t>
      </w:r>
    </w:p>
    <w:p>
      <w:pPr>
        <w:pStyle w:val="ListBullet"/>
      </w:pPr>
      <w:r>
        <w:rPr>
          <w:rFonts w:ascii="Arial" w:hAnsi="Arial"/>
          <w:sz w:val="19"/>
        </w:rPr>
        <w:t>WeatherLink: SAN CAYETANO CONSOLA 58.2 mm/24 h</w:t>
      </w:r>
    </w:p>
    <w:p>
      <w:pPr>
        <w:pStyle w:val="ListBullet"/>
      </w:pPr>
      <w:r>
        <w:rPr>
          <w:rFonts w:ascii="Arial" w:hAnsi="Arial"/>
          <w:sz w:val="19"/>
        </w:rPr>
        <w:t>CONAGUA: SAMARIA 64.2 mm/24 h</w:t>
      </w:r>
    </w:p>
    <w:p>
      <w:pPr>
        <w:pStyle w:val="ListBullet"/>
      </w:pPr>
      <w:r>
        <w:rPr>
          <w:rFonts w:ascii="Arial" w:hAnsi="Arial"/>
          <w:sz w:val="19"/>
        </w:rPr>
        <w:t>CONAGUA: MACAYO MARGEN IZQUIERDA 43.5 mm/24 h</w:t>
      </w:r>
    </w:p>
    <w:p>
      <w:pPr>
        <w:pStyle w:val="ListBullet"/>
      </w:pPr>
      <w:r>
        <w:rPr>
          <w:rFonts w:ascii="Arial" w:hAnsi="Arial"/>
          <w:sz w:val="19"/>
        </w:rPr>
        <w:t>CONAGUA: SAN PEDRO NICHTACULUM 39.8 mm/24 h</w:t>
      </w:r>
    </w:p>
    <w:p>
      <w:pPr>
        <w:pStyle w:val="ListBullet"/>
      </w:pPr>
      <w:r>
        <w:rPr>
          <w:rFonts w:ascii="Arial" w:hAnsi="Arial"/>
          <w:sz w:val="19"/>
        </w:rPr>
        <w:t>CONAGUA: PUENTE TONALÁ 35.0 mm/24 h</w:t>
      </w:r>
    </w:p>
    <w:p>
      <w:pPr>
        <w:pStyle w:val="ListBullet"/>
      </w:pPr>
      <w:r>
        <w:rPr>
          <w:rFonts w:ascii="Arial" w:hAnsi="Arial"/>
          <w:sz w:val="19"/>
        </w:rPr>
        <w:t>CONAGUA: TAPIJULAPA 29.5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2026-10-18T08:27:28-06:00</w:t>
            </w:r>
          </w:p>
        </w:tc>
        <w:tc>
          <w:tcPr>
            <w:tcW w:type="dxa" w:w="2628"/>
          </w:tcPr>
          <w:p>
            <w:r>
              <w:rPr>
                <w:rFonts w:ascii="Arial" w:hAnsi="Arial"/>
                <w:b w:val="0"/>
                <w:sz w:val="16"/>
              </w:rPr>
              <w:t>2026-10-18T08:47:43.596664-06:00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2026-10-18T09:53:21-06:00</w:t>
            </w:r>
          </w:p>
        </w:tc>
        <w:tc>
          <w:tcPr>
            <w:tcW w:type="dxa" w:w="2628"/>
          </w:tcPr>
          <w:p>
            <w:r>
              <w:rPr>
                <w:rFonts w:ascii="Arial" w:hAnsi="Arial"/>
                <w:b w:val="0"/>
                <w:sz w:val="16"/>
              </w:rPr>
              <w:t>2026-10-18T09:56:25.735825-06:00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4.74 m · caudal 943.54 m³/s.</w:t>
      </w:r>
    </w:p>
    <w:p>
      <w:pPr>
        <w:pStyle w:val="ListBullet"/>
      </w:pPr>
      <w:r>
        <w:rPr>
          <w:rFonts w:ascii="Arial" w:hAnsi="Arial"/>
          <w:sz w:val="19"/>
        </w:rPr>
        <w:t>El Tigre–Usumacinta: nivel 9.54 m · caudal 2656.43 m³/s.</w:t>
      </w:r>
    </w:p>
    <w:p>
      <w:pPr>
        <w:pStyle w:val="ListBullet"/>
      </w:pPr>
      <w:r>
        <w:rPr>
          <w:rFonts w:ascii="Arial" w:hAnsi="Arial"/>
          <w:sz w:val="19"/>
        </w:rPr>
        <w:t>Cadena de seguimiento en Tabasco: Boca del Cerro: 16.41 m · Δ24 h +0.19 m → Balancán: s/d → Emiliano Zapata: s/d → Jonuta: s/d → Centla/Tres Brazos: s/d.</w:t>
      </w:r>
    </w:p>
    <w:p>
      <w:pPr>
        <w:pStyle w:val="ListBullet"/>
      </w:pPr>
      <w:r>
        <w:rPr>
          <w:rFonts w:ascii="Arial" w:hAnsi="Arial"/>
          <w:sz w:val="19"/>
        </w:rPr>
        <w:t>Evolución El Tigre: Δ nivel +0.250 m en 18.0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