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2026-10-29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29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González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16.73 m, con variación de 24 h -0.61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138.73 m; 417.20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16.73 m; Δ24 h -0.61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34.35 m, Tapijulapa 16.60 m, Teapa 33.86 m y Puyacatengo 24.77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3.24 m; Macuspana 2.93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517.75</w:t>
            </w:r>
          </w:p>
        </w:tc>
        <w:tc>
          <w:tcPr>
            <w:tcW w:type="dxa" w:w="1752"/>
          </w:tcPr>
          <w:p>
            <w:r>
              <w:rPr>
                <w:rFonts w:ascii="Arial" w:hAnsi="Arial"/>
                <w:b w:val="0"/>
                <w:sz w:val="16"/>
              </w:rPr>
              <w:t>50.00</w:t>
            </w:r>
          </w:p>
        </w:tc>
        <w:tc>
          <w:tcPr>
            <w:tcW w:type="dxa" w:w="1752"/>
          </w:tcPr>
          <w:p>
            <w:r>
              <w:rPr>
                <w:rFonts w:ascii="Arial" w:hAnsi="Arial"/>
                <w:b w:val="0"/>
                <w:sz w:val="16"/>
              </w:rPr>
              <w:t>164.48</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Chicoasén</w:t>
            </w:r>
          </w:p>
        </w:tc>
        <w:tc>
          <w:tcPr>
            <w:tcW w:type="dxa" w:w="1752"/>
          </w:tcPr>
          <w:p>
            <w:r>
              <w:rPr>
                <w:rFonts w:ascii="Arial" w:hAnsi="Arial"/>
                <w:b w:val="0"/>
                <w:sz w:val="16"/>
              </w:rPr>
              <w:t>391.45</w:t>
            </w:r>
          </w:p>
        </w:tc>
        <w:tc>
          <w:tcPr>
            <w:tcW w:type="dxa" w:w="1752"/>
          </w:tcPr>
          <w:p>
            <w:r>
              <w:rPr>
                <w:rFonts w:ascii="Arial" w:hAnsi="Arial"/>
                <w:b w:val="0"/>
                <w:sz w:val="16"/>
              </w:rPr>
              <w:t>98.00</w:t>
            </w:r>
          </w:p>
        </w:tc>
        <w:tc>
          <w:tcPr>
            <w:tcW w:type="dxa" w:w="1752"/>
          </w:tcPr>
          <w:p>
            <w:r>
              <w:rPr>
                <w:rFonts w:ascii="Arial" w:hAnsi="Arial"/>
                <w:b w:val="0"/>
                <w:sz w:val="16"/>
              </w:rPr>
              <w:t>151.12</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Malpaso</w:t>
            </w:r>
          </w:p>
        </w:tc>
        <w:tc>
          <w:tcPr>
            <w:tcW w:type="dxa" w:w="1752"/>
          </w:tcPr>
          <w:p>
            <w:r>
              <w:rPr>
                <w:rFonts w:ascii="Arial" w:hAnsi="Arial"/>
                <w:b w:val="0"/>
                <w:sz w:val="16"/>
              </w:rPr>
              <w:t>166.00</w:t>
            </w:r>
          </w:p>
        </w:tc>
        <w:tc>
          <w:tcPr>
            <w:tcW w:type="dxa" w:w="1752"/>
          </w:tcPr>
          <w:p>
            <w:r>
              <w:rPr>
                <w:rFonts w:ascii="Arial" w:hAnsi="Arial"/>
                <w:b w:val="0"/>
                <w:sz w:val="16"/>
              </w:rPr>
              <w:t>63.00</w:t>
            </w:r>
          </w:p>
        </w:tc>
        <w:tc>
          <w:tcPr>
            <w:tcW w:type="dxa" w:w="1752"/>
          </w:tcPr>
          <w:p>
            <w:r>
              <w:rPr>
                <w:rFonts w:ascii="Arial" w:hAnsi="Arial"/>
                <w:b w:val="0"/>
                <w:sz w:val="16"/>
              </w:rPr>
              <w:t>264.51</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Peñitas</w:t>
            </w:r>
          </w:p>
        </w:tc>
        <w:tc>
          <w:tcPr>
            <w:tcW w:type="dxa" w:w="1752"/>
          </w:tcPr>
          <w:p>
            <w:r>
              <w:rPr>
                <w:rFonts w:ascii="Arial" w:hAnsi="Arial"/>
                <w:b w:val="0"/>
                <w:sz w:val="16"/>
              </w:rPr>
              <w:t>85.60</w:t>
            </w:r>
          </w:p>
        </w:tc>
        <w:tc>
          <w:tcPr>
            <w:tcW w:type="dxa" w:w="1752"/>
          </w:tcPr>
          <w:p>
            <w:r>
              <w:rPr>
                <w:rFonts w:ascii="Arial" w:hAnsi="Arial"/>
                <w:b w:val="0"/>
                <w:sz w:val="16"/>
              </w:rPr>
              <w:t>80.00</w:t>
            </w:r>
          </w:p>
        </w:tc>
        <w:tc>
          <w:tcPr>
            <w:tcW w:type="dxa" w:w="1752"/>
          </w:tcPr>
          <w:p>
            <w:r>
              <w:rPr>
                <w:rFonts w:ascii="Arial" w:hAnsi="Arial"/>
                <w:b w:val="0"/>
                <w:sz w:val="16"/>
              </w:rPr>
              <w:t>330.00</w:t>
            </w:r>
          </w:p>
        </w:tc>
        <w:tc>
          <w:tcPr>
            <w:tcW w:type="dxa" w:w="1752"/>
          </w:tcPr>
          <w:p>
            <w:r>
              <w:rPr>
                <w:rFonts w:ascii="Arial" w:hAnsi="Arial"/>
                <w:b w:val="0"/>
                <w:sz w:val="16"/>
              </w:rPr>
              <w:t>0.0</w:t>
            </w:r>
          </w:p>
        </w:tc>
        <w:tc>
          <w:tcPr>
            <w:tcW w:type="dxa" w:w="1752"/>
          </w:tcPr>
          <w:p>
            <w:r>
              <w:rPr>
                <w:rFonts w:ascii="Arial" w:hAnsi="Arial"/>
                <w:b w:val="0"/>
                <w:sz w:val="16"/>
              </w:rPr>
              <w:t>-0.04</w:t>
            </w:r>
          </w:p>
        </w:tc>
      </w:tr>
    </w:tbl>
    <w:p>
      <w:r>
        <w:rPr>
          <w:rFonts w:ascii="Arial" w:hAnsi="Arial"/>
          <w:b/>
          <w:color w:val="1F4E79"/>
          <w:sz w:val="24"/>
        </w:rPr>
        <w:t>5. Samaria, Carrizal y Mezcalapa</w:t>
      </w:r>
    </w:p>
    <w:p>
      <w:r>
        <w:rPr>
          <w:rFonts w:ascii="Arial" w:hAnsi="Arial"/>
          <w:sz w:val="19"/>
        </w:rPr>
        <w:t>Samaria registra 11.66 m y González/Carrizal 3.42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3.42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9.9 mm/24 h</w:t>
      </w:r>
    </w:p>
    <w:p>
      <w:pPr>
        <w:pStyle w:val="ListBullet"/>
      </w:pPr>
      <w:r>
        <w:rPr>
          <w:rFonts w:ascii="Arial" w:hAnsi="Arial"/>
          <w:sz w:val="19"/>
        </w:rPr>
        <w:t>WeatherLink: SEMAR Capitanía de Pto. Dos Bocas 7.9 mm/24 h</w:t>
      </w:r>
    </w:p>
    <w:p>
      <w:pPr>
        <w:pStyle w:val="ListBullet"/>
      </w:pPr>
      <w:r>
        <w:rPr>
          <w:rFonts w:ascii="Arial" w:hAnsi="Arial"/>
          <w:sz w:val="19"/>
        </w:rPr>
        <w:t>WeatherLink: SEMAR Capitanía de Pto. Alvarado, Ver. 1.5 mm/24 h</w:t>
      </w:r>
    </w:p>
    <w:p>
      <w:pPr>
        <w:pStyle w:val="ListBullet"/>
      </w:pPr>
      <w:r>
        <w:rPr>
          <w:rFonts w:ascii="Arial" w:hAnsi="Arial"/>
          <w:sz w:val="19"/>
        </w:rPr>
        <w:t>WeatherLink: IXHUATAN PCIVILCHIAPAS 0.8 mm/24 h</w:t>
      </w:r>
    </w:p>
    <w:p>
      <w:pPr>
        <w:pStyle w:val="ListBullet"/>
      </w:pPr>
      <w:r>
        <w:rPr>
          <w:rFonts w:ascii="Arial" w:hAnsi="Arial"/>
          <w:sz w:val="19"/>
        </w:rPr>
        <w:t>WeatherLink: PASO LA MINA 0.5 mm/24 h</w:t>
      </w:r>
    </w:p>
    <w:p>
      <w:pPr>
        <w:pStyle w:val="ListBullet"/>
      </w:pPr>
      <w:r>
        <w:rPr>
          <w:rFonts w:ascii="Arial" w:hAnsi="Arial"/>
          <w:sz w:val="19"/>
        </w:rPr>
        <w:t>CONAGUA: POBLADO C-11 8.9 mm/24 h</w:t>
      </w:r>
    </w:p>
    <w:p>
      <w:pPr>
        <w:pStyle w:val="ListBullet"/>
      </w:pPr>
      <w:r>
        <w:rPr>
          <w:rFonts w:ascii="Arial" w:hAnsi="Arial"/>
          <w:sz w:val="19"/>
        </w:rPr>
        <w:t>CONAGUA: SÁNCHEZ MAGALLANEZ 3.7 mm/24 h</w:t>
      </w:r>
    </w:p>
    <w:p>
      <w:pPr>
        <w:pStyle w:val="ListBullet"/>
      </w:pPr>
      <w:r>
        <w:rPr>
          <w:rFonts w:ascii="Arial" w:hAnsi="Arial"/>
          <w:sz w:val="19"/>
        </w:rPr>
        <w:t>CONAGUA: SAMARIA 2.0 mm/24 h</w:t>
      </w:r>
    </w:p>
    <w:p>
      <w:pPr>
        <w:pStyle w:val="ListBullet"/>
      </w:pPr>
      <w:r>
        <w:rPr>
          <w:rFonts w:ascii="Arial" w:hAnsi="Arial"/>
          <w:sz w:val="19"/>
        </w:rPr>
        <w:t>CONAGUA: PUENTE TONALÁ 0.7 mm/24 h</w:t>
      </w:r>
    </w:p>
    <w:p>
      <w:pPr>
        <w:pStyle w:val="ListBullet"/>
      </w:pPr>
      <w:r>
        <w:rPr>
          <w:rFonts w:ascii="Arial" w:hAnsi="Arial"/>
          <w:sz w:val="19"/>
        </w:rPr>
        <w:t>CONAGUA: PLATANAR 0.6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2026-10-29T10:29:45-06:00</w:t>
            </w:r>
          </w:p>
        </w:tc>
        <w:tc>
          <w:tcPr>
            <w:tcW w:type="dxa" w:w="2628"/>
          </w:tcPr>
          <w:p>
            <w:r>
              <w:rPr>
                <w:rFonts w:ascii="Arial" w:hAnsi="Arial"/>
                <w:b w:val="0"/>
                <w:sz w:val="16"/>
              </w:rPr>
              <w:t>2026-10-29T10:32:42.578669-06:00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2026-10-29T10:31:05-06:00</w:t>
            </w:r>
          </w:p>
        </w:tc>
        <w:tc>
          <w:tcPr>
            <w:tcW w:type="dxa" w:w="2628"/>
          </w:tcPr>
          <w:p>
            <w:r>
              <w:rPr>
                <w:rFonts w:ascii="Arial" w:hAnsi="Arial"/>
                <w:b w:val="0"/>
                <w:sz w:val="16"/>
              </w:rPr>
              <w:t>2026-10-29T10:32:42.931499-06:00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5.44 m · caudal 1252.86 m³/s.</w:t>
      </w:r>
    </w:p>
    <w:p>
      <w:pPr>
        <w:pStyle w:val="ListBullet"/>
      </w:pPr>
      <w:r>
        <w:rPr>
          <w:rFonts w:ascii="Arial" w:hAnsi="Arial"/>
          <w:sz w:val="19"/>
        </w:rPr>
        <w:t>El Tigre–Usumacinta: nivel 9.36 m · caudal 2578.17 m³/s.</w:t>
      </w:r>
    </w:p>
    <w:p>
      <w:pPr>
        <w:pStyle w:val="ListBullet"/>
      </w:pPr>
      <w:r>
        <w:rPr>
          <w:rFonts w:ascii="Arial" w:hAnsi="Arial"/>
          <w:sz w:val="19"/>
        </w:rPr>
        <w:t>Cadena de seguimiento en Tabasco: Boca del Cerro: 16.73 m · Δ24 h -0.61 m → Balancán: s/d → Emiliano Zapata: s/d → Jonuta: s/d → Centla/Tres Brazos: s/d.</w:t>
      </w:r>
    </w:p>
    <w:p>
      <w:pPr>
        <w:pStyle w:val="ListBullet"/>
      </w:pPr>
      <w:r>
        <w:rPr>
          <w:rFonts w:ascii="Arial" w:hAnsi="Arial"/>
          <w:sz w:val="19"/>
        </w:rPr>
        <w:t>Evolución El Tigre: Δ nivel -0.240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